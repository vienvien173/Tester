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7F8B" w14:textId="759E60BC" w:rsidR="0060187E" w:rsidRPr="000D4EEB" w:rsidRDefault="00000000" w:rsidP="000D4EE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D4EE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 CÁO KIỂM THỬ</w:t>
      </w:r>
    </w:p>
    <w:p w14:paraId="1174C3ED" w14:textId="557C0F3F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1 Thông tin chung</w:t>
      </w:r>
    </w:p>
    <w:p w14:paraId="478D1910" w14:textId="423B4284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 xml:space="preserve">- Tên hệ thống: Organization </w:t>
      </w:r>
      <w:r w:rsidRPr="000D4EEB">
        <w:rPr>
          <w:rFonts w:ascii="Times New Roman" w:hAnsi="Times New Roman" w:cs="Times New Roman"/>
          <w:sz w:val="26"/>
          <w:szCs w:val="26"/>
        </w:rPr>
        <w:br/>
        <w:t>- Công nghệ: C#, WinForms, SQL Server</w:t>
      </w:r>
      <w:r w:rsidRPr="000D4EEB">
        <w:rPr>
          <w:rFonts w:ascii="Times New Roman" w:hAnsi="Times New Roman" w:cs="Times New Roman"/>
          <w:sz w:val="26"/>
          <w:szCs w:val="26"/>
        </w:rPr>
        <w:br/>
        <w:t>- Môi trường kiểm thử: Windows</w:t>
      </w:r>
      <w:r w:rsidRPr="000D4EEB">
        <w:rPr>
          <w:rFonts w:ascii="Times New Roman" w:hAnsi="Times New Roman" w:cs="Times New Roman"/>
          <w:sz w:val="26"/>
          <w:szCs w:val="26"/>
        </w:rPr>
        <w:br/>
        <w:t xml:space="preserve">- Người kiểm thử: </w:t>
      </w:r>
      <w:r w:rsidR="000D4EEB">
        <w:rPr>
          <w:rFonts w:ascii="Times New Roman" w:hAnsi="Times New Roman" w:cs="Times New Roman"/>
          <w:sz w:val="26"/>
          <w:szCs w:val="26"/>
        </w:rPr>
        <w:t>Nguyễn Thị Bạch Viên</w:t>
      </w:r>
      <w:r w:rsidR="000D4EEB" w:rsidRPr="000D4EE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075CF9" w14:textId="1361C73F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2 Phạm vi kiểm thử</w:t>
      </w:r>
    </w:p>
    <w:p w14:paraId="34866DFC" w14:textId="04ADB178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- Chức năng Save Organization</w:t>
      </w:r>
      <w:r w:rsidRPr="000D4EEB">
        <w:rPr>
          <w:rFonts w:ascii="Times New Roman" w:hAnsi="Times New Roman" w:cs="Times New Roman"/>
          <w:sz w:val="26"/>
          <w:szCs w:val="26"/>
        </w:rPr>
        <w:br/>
        <w:t>- Kiểm tra validate OrgName, Phone, Email</w:t>
      </w:r>
      <w:r w:rsidRPr="000D4EEB">
        <w:rPr>
          <w:rFonts w:ascii="Times New Roman" w:hAnsi="Times New Roman" w:cs="Times New Roman"/>
          <w:sz w:val="26"/>
          <w:szCs w:val="26"/>
        </w:rPr>
        <w:br/>
        <w:t>- Kiểm tra chức năng Director và Back</w:t>
      </w:r>
    </w:p>
    <w:p w14:paraId="243638DC" w14:textId="29257549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3 Danh sách Test Case</w:t>
      </w:r>
    </w:p>
    <w:p w14:paraId="4F30215E" w14:textId="0189206D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- Tổng số Test Case: 15</w:t>
      </w:r>
      <w:r w:rsidRPr="000D4EEB">
        <w:rPr>
          <w:rFonts w:ascii="Times New Roman" w:hAnsi="Times New Roman" w:cs="Times New Roman"/>
          <w:sz w:val="26"/>
          <w:szCs w:val="26"/>
        </w:rPr>
        <w:br/>
        <w:t>- Số Test Case Pass: 15</w:t>
      </w:r>
      <w:r w:rsidRPr="000D4EEB">
        <w:rPr>
          <w:rFonts w:ascii="Times New Roman" w:hAnsi="Times New Roman" w:cs="Times New Roman"/>
          <w:sz w:val="26"/>
          <w:szCs w:val="26"/>
        </w:rPr>
        <w:br/>
        <w:t>- Số Test Case Fail: 0</w:t>
      </w:r>
    </w:p>
    <w:p w14:paraId="047CFE00" w14:textId="1D112A3E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4 Kết quả kiểm thử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87E" w:rsidRPr="000D4EEB" w14:paraId="446A8D03" w14:textId="77777777" w:rsidTr="000D4EEB">
        <w:tc>
          <w:tcPr>
            <w:tcW w:w="2880" w:type="dxa"/>
          </w:tcPr>
          <w:p w14:paraId="4A28FA3A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2880" w:type="dxa"/>
          </w:tcPr>
          <w:p w14:paraId="21144DB3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2880" w:type="dxa"/>
          </w:tcPr>
          <w:p w14:paraId="22F5A292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60187E" w:rsidRPr="000D4EEB" w14:paraId="49E60BB8" w14:textId="77777777" w:rsidTr="000D4EEB">
        <w:tc>
          <w:tcPr>
            <w:tcW w:w="2880" w:type="dxa"/>
          </w:tcPr>
          <w:p w14:paraId="46B07AFD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2880" w:type="dxa"/>
          </w:tcPr>
          <w:p w14:paraId="7B6B2003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880" w:type="dxa"/>
          </w:tcPr>
          <w:p w14:paraId="57B806B4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Hệ thống hoạt động đúng</w:t>
            </w:r>
          </w:p>
        </w:tc>
      </w:tr>
      <w:tr w:rsidR="0060187E" w:rsidRPr="000D4EEB" w14:paraId="6C6FD486" w14:textId="77777777" w:rsidTr="000D4EEB">
        <w:tc>
          <w:tcPr>
            <w:tcW w:w="2880" w:type="dxa"/>
          </w:tcPr>
          <w:p w14:paraId="195C7401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2880" w:type="dxa"/>
          </w:tcPr>
          <w:p w14:paraId="0ADAFBE5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880" w:type="dxa"/>
          </w:tcPr>
          <w:p w14:paraId="0DFE3625" w14:textId="77777777" w:rsidR="0060187E" w:rsidRPr="000D4EEB" w:rsidRDefault="00000000" w:rsidP="000D4EE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EEB">
              <w:rPr>
                <w:rFonts w:ascii="Times New Roman" w:hAnsi="Times New Roman" w:cs="Times New Roman"/>
                <w:sz w:val="26"/>
                <w:szCs w:val="26"/>
              </w:rPr>
              <w:t>Không có lỗi</w:t>
            </w:r>
          </w:p>
        </w:tc>
      </w:tr>
    </w:tbl>
    <w:p w14:paraId="19390388" w14:textId="368E5342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5 Nhận xét</w:t>
      </w:r>
    </w:p>
    <w:p w14:paraId="3B492CC8" w14:textId="7AFCB30A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- Các chức năng kiểm tra dữ liệu hoạt động đúng theo yêu cầu.</w:t>
      </w:r>
      <w:r w:rsidRPr="000D4EEB">
        <w:rPr>
          <w:rFonts w:ascii="Times New Roman" w:hAnsi="Times New Roman" w:cs="Times New Roman"/>
          <w:sz w:val="26"/>
          <w:szCs w:val="26"/>
        </w:rPr>
        <w:br/>
        <w:t>- Các thông báo lỗi hiển thị chính xác.</w:t>
      </w:r>
      <w:r w:rsidRPr="000D4EEB">
        <w:rPr>
          <w:rFonts w:ascii="Times New Roman" w:hAnsi="Times New Roman" w:cs="Times New Roman"/>
          <w:sz w:val="26"/>
          <w:szCs w:val="26"/>
        </w:rPr>
        <w:br/>
        <w:t>- Không phát hiện lỗi nghiêm trọng trong quá trình kiểm thử.</w:t>
      </w:r>
    </w:p>
    <w:p w14:paraId="0147CD3A" w14:textId="0D1CD070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6 Kết luận</w:t>
      </w:r>
    </w:p>
    <w:p w14:paraId="3A98D202" w14:textId="77777777" w:rsidR="0060187E" w:rsidRPr="000D4EEB" w:rsidRDefault="00000000" w:rsidP="000D4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D4EEB">
        <w:rPr>
          <w:rFonts w:ascii="Times New Roman" w:hAnsi="Times New Roman" w:cs="Times New Roman"/>
          <w:sz w:val="26"/>
          <w:szCs w:val="26"/>
        </w:rPr>
        <w:t>Hệ thống đạt yêu cầu kiểm thử. Các chức năng chính hoạt động ổn định và có thể triển khai sử dụng.</w:t>
      </w:r>
    </w:p>
    <w:sectPr w:rsidR="0060187E" w:rsidRPr="000D4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942812">
    <w:abstractNumId w:val="8"/>
  </w:num>
  <w:num w:numId="2" w16cid:durableId="942570239">
    <w:abstractNumId w:val="6"/>
  </w:num>
  <w:num w:numId="3" w16cid:durableId="446124249">
    <w:abstractNumId w:val="5"/>
  </w:num>
  <w:num w:numId="4" w16cid:durableId="1521623925">
    <w:abstractNumId w:val="4"/>
  </w:num>
  <w:num w:numId="5" w16cid:durableId="833104364">
    <w:abstractNumId w:val="7"/>
  </w:num>
  <w:num w:numId="6" w16cid:durableId="325980917">
    <w:abstractNumId w:val="3"/>
  </w:num>
  <w:num w:numId="7" w16cid:durableId="1039477012">
    <w:abstractNumId w:val="2"/>
  </w:num>
  <w:num w:numId="8" w16cid:durableId="351106359">
    <w:abstractNumId w:val="1"/>
  </w:num>
  <w:num w:numId="9" w16cid:durableId="113148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EEB"/>
    <w:rsid w:val="0015074B"/>
    <w:rsid w:val="0029639D"/>
    <w:rsid w:val="00326F90"/>
    <w:rsid w:val="0057009A"/>
    <w:rsid w:val="00584E49"/>
    <w:rsid w:val="0060187E"/>
    <w:rsid w:val="0063298C"/>
    <w:rsid w:val="00AA1D8D"/>
    <w:rsid w:val="00B47730"/>
    <w:rsid w:val="00CB0664"/>
    <w:rsid w:val="00ED1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83C70"/>
  <w14:defaultImageDpi w14:val="300"/>
  <w15:docId w15:val="{41AB111D-2DFF-411F-A5C2-D3D49A1B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>Viên Bạch</cp:lastModifiedBy>
  <cp:revision>5</cp:revision>
  <dcterms:created xsi:type="dcterms:W3CDTF">2013-12-23T23:15:00Z</dcterms:created>
  <dcterms:modified xsi:type="dcterms:W3CDTF">2026-01-26T13:57:00Z</dcterms:modified>
  <cp:category/>
</cp:coreProperties>
</file>